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Radzen DataGrid Server-Side Paging, Filtering, and Sorting</w:t>
      </w:r>
    </w:p>
    <w:p>
      <w:pPr>
        <w:jc w:val="center"/>
      </w:pPr>
      <w:r>
        <w:rPr>
          <w:i/>
          <w:sz w:val="22"/>
        </w:rPr>
        <w:t>Reusable implementation checklist for large Blazor datasets using EF Core and Radzen LoadData</w:t>
      </w:r>
    </w:p>
    <w:p>
      <w:pPr>
        <w:pStyle w:val="Heading1"/>
      </w:pPr>
      <w:r>
        <w:t>Purpose</w:t>
      </w:r>
    </w:p>
    <w:p>
      <w:r>
        <w:t>This document summarizes the full conversion pattern we implemented for VerifiedAccountsPage. Use the same pattern for other RadzenDataGrid components that should page, filter, and sort against the database instead of only the records currently loaded in memory.</w:t>
      </w:r>
    </w:p>
    <w:p>
      <w:pPr>
        <w:pStyle w:val="Callout"/>
        <w:shd w:fill="EAF3FF"/>
      </w:pPr>
      <w:r>
        <w:rPr>
          <w:b/>
        </w:rPr>
        <w:t xml:space="preserve">Core rule: </w:t>
      </w:r>
      <w:r>
        <w:t>Do not remove Take(...) and load all rows. Use server-side LoadData with Skip, Take, Count, Filter, and OrderBy.</w:t>
      </w:r>
    </w:p>
    <w:p>
      <w:pPr>
        <w:pStyle w:val="Heading1"/>
      </w:pPr>
      <w:r>
        <w:t>Final architecture</w:t>
      </w:r>
    </w:p>
    <w:p>
      <w:pPr>
        <w:pStyle w:val="ListBullet"/>
      </w:pPr>
      <w:r>
        <w:t>Radzen grid always renders and uses LoadData.</w:t>
      </w:r>
    </w:p>
    <w:p>
      <w:pPr>
        <w:pStyle w:val="ListBullet"/>
      </w:pPr>
      <w:r>
        <w:t>Blazor LoadAccounts receives LoadDataArgs and sends skip, take, filter, and orderBy to the API client.</w:t>
      </w:r>
    </w:p>
    <w:p>
      <w:pPr>
        <w:pStyle w:val="ListBullet"/>
      </w:pPr>
      <w:r>
        <w:t>HTTP client adds environment, verified, skip, take, filter, and orderBy to the query string.</w:t>
      </w:r>
    </w:p>
    <w:p>
      <w:pPr>
        <w:pStyle w:val="ListBullet"/>
      </w:pPr>
      <w:r>
        <w:t>API controller receives filter and orderBy as [FromQuery] parameters.</w:t>
      </w:r>
    </w:p>
    <w:p>
      <w:pPr>
        <w:pStyle w:val="ListBullet"/>
      </w:pPr>
      <w:r>
        <w:t>ReferenceDataService builds an IQueryable, applies fixed filters, projects to the grid model, applies Radzen filter, counts rows, sorts, then applies Skip/Take.</w:t>
      </w:r>
    </w:p>
    <w:p>
      <w:pPr>
        <w:pStyle w:val="ListBullet"/>
      </w:pPr>
      <w:r>
        <w:t>API returns PagedResult&lt;T&gt; with Data and Count.</w:t>
      </w:r>
    </w:p>
    <w:p>
      <w:pPr>
        <w:pStyle w:val="Heading1"/>
      </w:pPr>
      <w:r>
        <w:t>Step 1 - Shared paged response model</w:t>
      </w:r>
    </w:p>
    <w:p>
      <w:r>
        <w:t>Create this class in MyApp.Contracts/Dtos/PagedResult.cs so it can be used by the API, HTTP clients, and Blazor UI.</w:t>
      </w:r>
    </w:p>
    <w:p>
      <w:pPr>
        <w:pStyle w:val="CodeBlock"/>
        <w:shd w:fill="F2F2F2"/>
      </w:pPr>
      <w:r>
        <w:rPr>
          <w:rFonts w:ascii="Consolas" w:hAnsi="Consolas" w:eastAsia="Consolas"/>
          <w:sz w:val="16"/>
        </w:rPr>
        <w:t>namespace MyApp.Contracts.Dtos;</w:t>
        <w:br/>
        <w:br/>
        <w:t>public sealed class PagedResult&lt;T&gt;</w:t>
        <w:br/>
        <w:t>{</w:t>
        <w:br/>
        <w:t xml:space="preserve">    public IReadOnlyList&lt;T&gt; Data { get; set; } = [];</w:t>
        <w:br/>
        <w:t xml:space="preserve">    public int Count { get; set; }</w:t>
        <w:br/>
        <w:t>}</w:t>
      </w:r>
    </w:p>
    <w:p>
      <w:pPr>
        <w:pStyle w:val="Heading1"/>
      </w:pPr>
      <w:r>
        <w:t>Step 2 - Radzen grid markup</w:t>
      </w:r>
    </w:p>
    <w:p>
      <w:r>
        <w:t>The grid must always render. Do not wrap it in an if statement that checks AllAccountNumbers.Count. If the grid is not rendered, Radzen cannot call LoadData.</w:t>
      </w:r>
    </w:p>
    <w:p>
      <w:pPr>
        <w:pStyle w:val="CodeBlock"/>
        <w:shd w:fill="F2F2F2"/>
      </w:pPr>
      <w:r>
        <w:rPr>
          <w:rFonts w:ascii="Consolas" w:hAnsi="Consolas" w:eastAsia="Consolas"/>
          <w:sz w:val="16"/>
        </w:rPr>
        <w:t>&lt;RadzenDataGrid @ref="gridAccounts"</w:t>
        <w:br/>
        <w:t xml:space="preserve">                Data="@AllAccountNumbers"</w:t>
        <w:br/>
        <w:t xml:space="preserve">                Count="@accountsCount"</w:t>
        <w:br/>
        <w:t xml:space="preserve">                LoadData="@LoadAccounts"</w:t>
        <w:br/>
        <w:t xml:space="preserve">                TItem="VerifiedAccountsModel"</w:t>
        <w:br/>
        <w:t xml:space="preserve">                AllowPaging="true"</w:t>
        <w:br/>
        <w:t xml:space="preserve">                PageSize="20"</w:t>
        <w:br/>
        <w:t xml:space="preserve">                AllowSorting="true"</w:t>
        <w:br/>
        <w:t xml:space="preserve">                AllowFiltering="true"</w:t>
        <w:br/>
        <w:t xml:space="preserve">                FilterMode="FilterMode.Advanced"</w:t>
        <w:br/>
        <w:t xml:space="preserve">                SelectionMode="DataGridSelectionMode.Single"</w:t>
        <w:br/>
        <w:t xml:space="preserve">                RowSelect="@OnAccountNumberSelectionChange"</w:t>
        <w:br/>
        <w:t xml:space="preserve">                @onchange="OnSelectionChange"&gt;</w:t>
        <w:br/>
        <w:t xml:space="preserve">    &lt;Columns&gt;</w:t>
        <w:br/>
        <w:t xml:space="preserve">        &lt;RadzenDataGridColumn TItem="VerifiedAccountsModel" Property="Id" Title="Id" /&gt;</w:t>
        <w:br/>
        <w:t xml:space="preserve">        &lt;RadzenDataGridColumn TItem="VerifiedAccountsModel" Property="AccountNumber" Title="Account Number" /&gt;</w:t>
        <w:br/>
        <w:t xml:space="preserve">        &lt;RadzenDataGridColumn TItem="VerifiedAccountsModel" Property="AccountType" Title="Account Type" /&gt;</w:t>
        <w:br/>
        <w:t xml:space="preserve">        &lt;RadzenDataGridColumn TItem="VerifiedAccountsModel" Property="MemberName" Title="Member Name" /&gt;</w:t>
        <w:br/>
        <w:t xml:space="preserve">        &lt;RadzenDataGridColumn TItem="VerifiedAccountsModel" Property="AccountStatus" Title="Account Status" /&gt;</w:t>
        <w:br/>
        <w:t xml:space="preserve">        &lt;RadzenDataGridColumn TItem="VerifiedAccountsModel" Property="AlertsCount" Title="Alerts Count" /&gt;</w:t>
        <w:br/>
        <w:t xml:space="preserve">        &lt;RadzenDataGridColumn TItem="VerifiedAccountsModel"</w:t>
        <w:br/>
        <w:t xml:space="preserve">                              Property="Environment"</w:t>
        <w:br/>
        <w:t xml:space="preserve">                              Title="Environment"</w:t>
        <w:br/>
        <w:t xml:space="preserve">                              FilterMode="FilterMode.CheckBoxList"</w:t>
        <w:br/>
        <w:t xml:space="preserve">                              AllowCheckBoxListVirtualization="false" /&gt;</w:t>
        <w:br/>
        <w:t xml:space="preserve">    &lt;/Columns&gt;</w:t>
        <w:br/>
        <w:t>&lt;/RadzenDataGrid&gt;</w:t>
      </w:r>
    </w:p>
    <w:p>
      <w:pPr>
        <w:pStyle w:val="Heading1"/>
      </w:pPr>
      <w:r>
        <w:t>Step 3 - Blazor page fields</w:t>
      </w:r>
    </w:p>
    <w:p>
      <w:pPr>
        <w:pStyle w:val="CodeBlock"/>
        <w:shd w:fill="F2F2F2"/>
      </w:pPr>
      <w:r>
        <w:rPr>
          <w:rFonts w:ascii="Consolas" w:hAnsi="Consolas" w:eastAsia="Consolas"/>
          <w:sz w:val="16"/>
        </w:rPr>
        <w:t>// Grid reference</w:t>
        <w:br/>
        <w:t>RadzenDataGrid&lt;VerifiedAccountsModel&gt;? gridAccounts;</w:t>
        <w:br/>
        <w:br/>
        <w:t>// Always initialize the list so the grid can render immediately.</w:t>
        <w:br/>
        <w:t>List&lt;VerifiedAccountsModel&gt; AllAccountNumbers = new();</w:t>
        <w:br/>
        <w:br/>
        <w:t>// Radzen pager total count.</w:t>
        <w:br/>
        <w:t>private int accountsCount;</w:t>
        <w:br/>
        <w:br/>
        <w:t>// Used to force the first grid load after the grid exists in the render tree.</w:t>
        <w:br/>
        <w:t>private bool firstGridLoadDone;</w:t>
      </w:r>
    </w:p>
    <w:p>
      <w:pPr>
        <w:pStyle w:val="Heading1"/>
      </w:pPr>
      <w:r>
        <w:t>Step 4 - Force first load after render</w:t>
      </w:r>
    </w:p>
    <w:p>
      <w:r>
        <w:t>In this app, the grid did not load on the first page render until we forced the first page after the grid was rendered. This fixed the issue where the page initially showed no records but loaded after changing a radio button.</w:t>
      </w:r>
    </w:p>
    <w:p>
      <w:pPr>
        <w:pStyle w:val="CodeBlock"/>
        <w:shd w:fill="F2F2F2"/>
      </w:pPr>
      <w:r>
        <w:rPr>
          <w:rFonts w:ascii="Consolas" w:hAnsi="Consolas" w:eastAsia="Consolas"/>
          <w:sz w:val="16"/>
        </w:rPr>
        <w:t>protected override async Task OnAfterRenderAsync(bool firstRender)</w:t>
        <w:br/>
        <w:t>{</w:t>
        <w:br/>
        <w:t xml:space="preserve">    if (firstRender &amp;&amp; !firstGridLoadDone)</w:t>
        <w:br/>
        <w:t xml:space="preserve">    {</w:t>
        <w:br/>
        <w:t xml:space="preserve">        firstGridLoadDone = true;</w:t>
        <w:br/>
        <w:br/>
        <w:t xml:space="preserve">        if (gridAccounts is not null)</w:t>
        <w:br/>
        <w:t xml:space="preserve">        {</w:t>
        <w:br/>
        <w:t xml:space="preserve">            await gridAccounts.FirstPage(true);</w:t>
        <w:br/>
        <w:t xml:space="preserve">        }</w:t>
        <w:br/>
        <w:t xml:space="preserve">    }</w:t>
        <w:br/>
        <w:t>}</w:t>
      </w:r>
    </w:p>
    <w:p>
      <w:r>
        <w:t>The initialization method should not manually load grid data. Let Radzen call LoadAccounts.</w:t>
      </w:r>
    </w:p>
    <w:p>
      <w:pPr>
        <w:pStyle w:val="CodeBlock"/>
        <w:shd w:fill="F2F2F2"/>
      </w:pPr>
      <w:r>
        <w:rPr>
          <w:rFonts w:ascii="Consolas" w:hAnsi="Consolas" w:eastAsia="Consolas"/>
          <w:sz w:val="16"/>
        </w:rPr>
        <w:t>protected override Task OnInitializedAsync()</w:t>
        <w:br/>
        <w:t>{</w:t>
        <w:br/>
        <w:t xml:space="preserve">    ResetVariables();</w:t>
        <w:br/>
        <w:t xml:space="preserve">    return Task.CompletedTask;</w:t>
        <w:br/>
        <w:t>}</w:t>
      </w:r>
    </w:p>
    <w:p>
      <w:pPr>
        <w:pStyle w:val="Heading1"/>
      </w:pPr>
      <w:r>
        <w:t>Step 5 - Blazor LoadData method</w:t>
      </w:r>
    </w:p>
    <w:p>
      <w:r>
        <w:t>This method is the main Blazor-side entry point for paging, sorting, and filtering. The important additions are args.Filter and args.OrderBy.</w:t>
      </w:r>
    </w:p>
    <w:p>
      <w:pPr>
        <w:pStyle w:val="CodeBlock"/>
        <w:shd w:fill="F2F2F2"/>
      </w:pPr>
      <w:r>
        <w:rPr>
          <w:rFonts w:ascii="Consolas" w:hAnsi="Consolas" w:eastAsia="Consolas"/>
          <w:sz w:val="16"/>
        </w:rPr>
        <w:t>private async Task LoadAccounts(LoadDataArgs args)</w:t>
        <w:br/>
        <w:t>{</w:t>
        <w:br/>
        <w:t xml:space="preserve">    try</w:t>
        <w:br/>
        <w:t xml:space="preserve">    {</w:t>
        <w:br/>
        <w:t xml:space="preserve">        ErrorMessage = "";</w:t>
        <w:br/>
        <w:br/>
        <w:t xml:space="preserve">        var skip = args.Skip ?? 0;</w:t>
        <w:br/>
        <w:t xml:space="preserve">        var take = args.Top ?? 20;</w:t>
        <w:br/>
        <w:br/>
        <w:t xml:space="preserve">        var result = await Api.GetVerifiedAccountNumbersAsync(</w:t>
        <w:br/>
        <w:t xml:space="preserve">            selectedEnvironment,</w:t>
        <w:br/>
        <w:t xml:space="preserve">            Verified,</w:t>
        <w:br/>
        <w:t xml:space="preserve">            skip: skip,</w:t>
        <w:br/>
        <w:t xml:space="preserve">            take: take,</w:t>
        <w:br/>
        <w:t xml:space="preserve">            filter: args.Filter,</w:t>
        <w:br/>
        <w:t xml:space="preserve">            orderBy: args.OrderBy);</w:t>
        <w:br/>
        <w:br/>
        <w:t xml:space="preserve">        AllAccountNumbers = result.Data</w:t>
        <w:br/>
        <w:t xml:space="preserve">            .Select(x =&gt;</w:t>
        <w:br/>
        <w:t xml:space="preserve">            {</w:t>
        <w:br/>
        <w:t xml:space="preserve">                x.Environment = x.Environment?.Trim().ToUpperInvariant();</w:t>
        <w:br/>
        <w:t xml:space="preserve">                return x;</w:t>
        <w:br/>
        <w:t xml:space="preserve">            })</w:t>
        <w:br/>
        <w:t xml:space="preserve">            .ToList();</w:t>
        <w:br/>
        <w:br/>
        <w:t xml:space="preserve">        accountsCount = result.Count;</w:t>
        <w:br/>
        <w:t xml:space="preserve">    }</w:t>
        <w:br/>
        <w:t xml:space="preserve">    catch (Exception ex)</w:t>
        <w:br/>
        <w:t xml:space="preserve">    {</w:t>
        <w:br/>
        <w:t xml:space="preserve">        ErrorMessage = $"Account numbers load failed: {ex.Message}";</w:t>
        <w:br/>
        <w:t xml:space="preserve">    }</w:t>
        <w:br/>
        <w:t>}</w:t>
      </w:r>
    </w:p>
    <w:p>
      <w:pPr>
        <w:pStyle w:val="Heading1"/>
      </w:pPr>
      <w:r>
        <w:t>Step 6 - Reload grid after radio button changes</w:t>
      </w:r>
    </w:p>
    <w:p>
      <w:r>
        <w:t>The radio buttons should call ReloadTheGrid. ReloadTheGrid should not call the old LoadAllAccountNumbers method. It should reset the grid to page 1 and force Radzen to call LoadAccounts.</w:t>
      </w:r>
    </w:p>
    <w:p>
      <w:pPr>
        <w:pStyle w:val="CodeBlock"/>
        <w:shd w:fill="F2F2F2"/>
      </w:pPr>
      <w:r>
        <w:rPr>
          <w:rFonts w:ascii="Consolas" w:hAnsi="Consolas" w:eastAsia="Consolas"/>
          <w:sz w:val="16"/>
        </w:rPr>
        <w:t>async Task ReloadTheGrid()</w:t>
        <w:br/>
        <w:t>{</w:t>
        <w:br/>
        <w:t xml:space="preserve">    ResetVariables();</w:t>
        <w:br/>
        <w:t xml:space="preserve">    IsSelectionMade = false;</w:t>
        <w:br/>
        <w:br/>
        <w:t xml:space="preserve">    if (gridAccounts is not null)</w:t>
        <w:br/>
        <w:t xml:space="preserve">    {</w:t>
        <w:br/>
        <w:t xml:space="preserve">        await gridAccounts.FirstPage(true);</w:t>
        <w:br/>
        <w:t xml:space="preserve">    }</w:t>
        <w:br/>
        <w:t>}</w:t>
      </w:r>
    </w:p>
    <w:p>
      <w:pPr>
        <w:pStyle w:val="CodeBlock"/>
        <w:shd w:fill="F2F2F2"/>
      </w:pPr>
      <w:r>
        <w:rPr>
          <w:rFonts w:ascii="Consolas" w:hAnsi="Consolas" w:eastAsia="Consolas"/>
          <w:sz w:val="16"/>
        </w:rPr>
        <w:t>&lt;RadzenRadioButtonList TValue="string"</w:t>
        <w:br/>
        <w:t xml:space="preserve">                       Value="@selectedEnvironment"</w:t>
        <w:br/>
        <w:t xml:space="preserve">                       ValueChanged="@(async v =&gt; { selectedEnvironment = v; await ReloadTheGrid(); })"&gt;</w:t>
        <w:br/>
        <w:t xml:space="preserve">    &lt;Items&gt;</w:t>
        <w:br/>
        <w:t xml:space="preserve">        &lt;RadzenRadioButtonListItem Text="UNIT" Value="@("UNIT")" /&gt;</w:t>
        <w:br/>
        <w:t xml:space="preserve">        &lt;RadzenRadioButtonListItem Text="INTG" Value="@("INTG")" /&gt;</w:t>
        <w:br/>
        <w:t xml:space="preserve">    &lt;/Items&gt;</w:t>
        <w:br/>
        <w:t>&lt;/RadzenRadioButtonList&gt;</w:t>
      </w:r>
    </w:p>
    <w:p>
      <w:pPr>
        <w:pStyle w:val="Heading1"/>
      </w:pPr>
      <w:r>
        <w:t>Step 7 - ILookupApi interface</w:t>
      </w:r>
    </w:p>
    <w:p>
      <w:pPr>
        <w:pStyle w:val="CodeBlock"/>
        <w:shd w:fill="F2F2F2"/>
      </w:pPr>
      <w:r>
        <w:rPr>
          <w:rFonts w:ascii="Consolas" w:hAnsi="Consolas" w:eastAsia="Consolas"/>
          <w:sz w:val="16"/>
        </w:rPr>
        <w:t>Task&lt;PagedResult&lt;VerifiedAccountsModel&gt;&gt; GetVerifiedAccountNumbersAsync(</w:t>
        <w:br/>
        <w:t xml:space="preserve">    string? environment = null,</w:t>
        <w:br/>
        <w:t xml:space="preserve">    bool? verified = null,</w:t>
        <w:br/>
        <w:t xml:space="preserve">    int skip = 0,</w:t>
        <w:br/>
        <w:t xml:space="preserve">    int take = 50,</w:t>
        <w:br/>
        <w:t xml:space="preserve">    string? filter = null,</w:t>
        <w:br/>
        <w:t xml:space="preserve">    string? orderBy = null,</w:t>
        <w:br/>
        <w:t xml:space="preserve">    CancellationToken ct = default);</w:t>
      </w:r>
    </w:p>
    <w:p>
      <w:pPr>
        <w:pStyle w:val="Heading1"/>
      </w:pPr>
      <w:r>
        <w:t>Step 8 - LookupApi HTTP client method</w:t>
      </w:r>
    </w:p>
    <w:p>
      <w:r>
        <w:t>The HTTP client must pass filter and orderBy through the query string. Use Uri.EscapeDataString for both.</w:t>
      </w:r>
    </w:p>
    <w:p>
      <w:pPr>
        <w:pStyle w:val="CodeBlock"/>
        <w:shd w:fill="F2F2F2"/>
      </w:pPr>
      <w:r>
        <w:rPr>
          <w:rFonts w:ascii="Consolas" w:hAnsi="Consolas" w:eastAsia="Consolas"/>
          <w:sz w:val="16"/>
        </w:rPr>
        <w:t>public async Task&lt;PagedResult&lt;VerifiedAccountsModel&gt;&gt; GetVerifiedAccountNumbersAsync(</w:t>
        <w:br/>
        <w:t xml:space="preserve">    string? environment = null,</w:t>
        <w:br/>
        <w:t xml:space="preserve">    bool? verified = null,</w:t>
        <w:br/>
        <w:t xml:space="preserve">    int skip = 0,</w:t>
        <w:br/>
        <w:t xml:space="preserve">    int take = 50,</w:t>
        <w:br/>
        <w:t xml:space="preserve">    string? filter = null,</w:t>
        <w:br/>
        <w:t xml:space="preserve">    string? orderBy = null,</w:t>
        <w:br/>
        <w:t xml:space="preserve">    CancellationToken ct = default) =&gt;</w:t>
        <w:br/>
        <w:t xml:space="preserve">    await http.GetFromJsonAsync&lt;PagedResult&lt;VerifiedAccountsModel&gt;&gt;(</w:t>
        <w:br/>
        <w:t xml:space="preserve">        BuildVerifiedAcctdUrl(VerifiedAccountsPath, environment, verified, skip, take, filter, orderBy), ct)</w:t>
        <w:br/>
        <w:t xml:space="preserve">    ?? new PagedResult&lt;VerifiedAccountsModel&gt;();</w:t>
        <w:br/>
        <w:br/>
        <w:t>private static string BuildVerifiedAcctdUrl(</w:t>
        <w:br/>
        <w:t xml:space="preserve">    string path,</w:t>
        <w:br/>
        <w:t xml:space="preserve">    string? environment,</w:t>
        <w:br/>
        <w:t xml:space="preserve">    bool? verified,</w:t>
        <w:br/>
        <w:t xml:space="preserve">    int skip,</w:t>
        <w:br/>
        <w:t xml:space="preserve">    int take,</w:t>
        <w:br/>
        <w:t xml:space="preserve">    string? filter,</w:t>
        <w:br/>
        <w:t xml:space="preserve">    string? orderBy)</w:t>
        <w:br/>
        <w:t>{</w:t>
        <w:br/>
        <w:t xml:space="preserve">    var queryParts = new List&lt;string&gt;();</w:t>
        <w:br/>
        <w:br/>
        <w:t xml:space="preserve">    if (!string.IsNullOrWhiteSpace(environment))</w:t>
        <w:br/>
        <w:t xml:space="preserve">        queryParts.Add($"environment={Uri.EscapeDataString(environment)}");</w:t>
        <w:br/>
        <w:br/>
        <w:t xml:space="preserve">    if (verified.HasValue)</w:t>
        <w:br/>
        <w:t xml:space="preserve">        queryParts.Add($"verified={verified.Value}");</w:t>
        <w:br/>
        <w:br/>
        <w:t xml:space="preserve">    queryParts.Add($"skip={skip}");</w:t>
        <w:br/>
        <w:t xml:space="preserve">    queryParts.Add($"take={take}");</w:t>
        <w:br/>
        <w:br/>
        <w:t xml:space="preserve">    if (!string.IsNullOrWhiteSpace(filter))</w:t>
        <w:br/>
        <w:t xml:space="preserve">        queryParts.Add($"filter={Uri.EscapeDataString(filter)}");</w:t>
        <w:br/>
        <w:br/>
        <w:t xml:space="preserve">    if (!string.IsNullOrWhiteSpace(orderBy))</w:t>
        <w:br/>
        <w:t xml:space="preserve">        queryParts.Add($"orderBy={Uri.EscapeDataString(orderBy)}");</w:t>
        <w:br/>
        <w:br/>
        <w:t xml:space="preserve">    return queryParts.Count == 0</w:t>
        <w:br/>
        <w:t xml:space="preserve">        ? path</w:t>
        <w:br/>
        <w:t xml:space="preserve">        : $"{path}?{string.Join("&amp;", queryParts)}";</w:t>
        <w:br/>
        <w:t>}</w:t>
      </w:r>
    </w:p>
    <w:p>
      <w:pPr>
        <w:pStyle w:val="Heading1"/>
      </w:pPr>
      <w:r>
        <w:t>Step 9 - API controller endpoint</w:t>
      </w:r>
    </w:p>
    <w:p>
      <w:pPr>
        <w:pStyle w:val="CodeBlock"/>
        <w:shd w:fill="F2F2F2"/>
      </w:pPr>
      <w:r>
        <w:rPr>
          <w:rFonts w:ascii="Consolas" w:hAnsi="Consolas" w:eastAsia="Consolas"/>
          <w:sz w:val="16"/>
        </w:rPr>
        <w:t>[HttpGet("verifiedaccounts")]</w:t>
        <w:br/>
        <w:t>[EndpointSummary("All Verified Account Numbers")]</w:t>
        <w:br/>
        <w:t>[ProducesResponseType(typeof(PagedResult&lt;VerifiedAccountsModel&gt;), StatusCodes.Status200OK)]</w:t>
        <w:br/>
        <w:t>public async Task&lt;ActionResult&lt;PagedResult&lt;VerifiedAccountsModel&gt;&gt;&gt; GetVerifiedAccounts(</w:t>
        <w:br/>
        <w:t xml:space="preserve">    [FromQuery] string? startsWith,</w:t>
        <w:br/>
        <w:t xml:space="preserve">    [FromQuery] int take = 50,</w:t>
        <w:br/>
        <w:t xml:space="preserve">    [FromQuery] int skip = 0,</w:t>
        <w:br/>
        <w:t xml:space="preserve">    [FromQuery] string? environment = null,</w:t>
        <w:br/>
        <w:t xml:space="preserve">    [FromQuery] bool? verified = null,</w:t>
        <w:br/>
        <w:t xml:space="preserve">    [FromQuery] string? filter = null,</w:t>
        <w:br/>
        <w:t xml:space="preserve">    [FromQuery] string? orderBy = null,</w:t>
        <w:br/>
        <w:t xml:space="preserve">    CancellationToken ct = default)</w:t>
        <w:br/>
        <w:t>{</w:t>
        <w:br/>
        <w:t xml:space="preserve">    var result = await svc.GetVerifiedAccountNumbersAsync(</w:t>
        <w:br/>
        <w:t xml:space="preserve">        startsWith,</w:t>
        <w:br/>
        <w:t xml:space="preserve">        take,</w:t>
        <w:br/>
        <w:t xml:space="preserve">        skip,</w:t>
        <w:br/>
        <w:t xml:space="preserve">        environment,</w:t>
        <w:br/>
        <w:t xml:space="preserve">        verified,</w:t>
        <w:br/>
        <w:t xml:space="preserve">        filter,</w:t>
        <w:br/>
        <w:t xml:space="preserve">        orderBy,</w:t>
        <w:br/>
        <w:t xml:space="preserve">        ct);</w:t>
        <w:br/>
        <w:br/>
        <w:t xml:space="preserve">    return Ok(result);</w:t>
        <w:br/>
        <w:t>}</w:t>
      </w:r>
    </w:p>
    <w:p>
      <w:pPr>
        <w:pStyle w:val="Heading1"/>
      </w:pPr>
      <w:r>
        <w:t>Step 10 - ReferenceData service interface</w:t>
      </w:r>
    </w:p>
    <w:p>
      <w:r>
        <w:t>Use the app PagedResult&lt;T&gt;, not the Dynamic LINQ PagedResult&lt;T&gt;. This was an important fix.</w:t>
      </w:r>
    </w:p>
    <w:p>
      <w:pPr>
        <w:pStyle w:val="CodeBlock"/>
        <w:shd w:fill="F2F2F2"/>
      </w:pPr>
      <w:r>
        <w:rPr>
          <w:rFonts w:ascii="Consolas" w:hAnsi="Consolas" w:eastAsia="Consolas"/>
          <w:sz w:val="16"/>
        </w:rPr>
        <w:t>using MyApp.Contracts.Dtos;</w:t>
        <w:br/>
        <w:br/>
        <w:t>Task&lt;PagedResult&lt;VerifiedAccountsModel&gt;&gt; GetVerifiedAccountNumbersAsync(</w:t>
        <w:br/>
        <w:t xml:space="preserve">    string? startsWith = null,</w:t>
        <w:br/>
        <w:t xml:space="preserve">    int take = 50,</w:t>
        <w:br/>
        <w:t xml:space="preserve">    int skip = 0,</w:t>
        <w:br/>
        <w:t xml:space="preserve">    string? environment = null,</w:t>
        <w:br/>
        <w:t xml:space="preserve">    bool? verified = null,</w:t>
        <w:br/>
        <w:t xml:space="preserve">    string? filter = null,</w:t>
        <w:br/>
        <w:t xml:space="preserve">    string? orderBy = null,</w:t>
        <w:br/>
        <w:t xml:space="preserve">    CancellationToken ct = default);</w:t>
      </w:r>
    </w:p>
    <w:p>
      <w:pPr>
        <w:pStyle w:val="Callout"/>
        <w:shd w:fill="FFF4E5"/>
      </w:pPr>
      <w:r>
        <w:rPr>
          <w:b/>
        </w:rPr>
        <w:t xml:space="preserve">Important gotcha: </w:t>
      </w:r>
      <w:r>
        <w:t>Do not let Visual Studio auto-import System.Linq.Dynamic.Core.PagedResult&lt;T&gt; in the interface. The return type must be MyApp.Contracts.Dtos.PagedResult&lt;T&gt;.</w:t>
      </w:r>
    </w:p>
    <w:p>
      <w:pPr>
        <w:pStyle w:val="Heading1"/>
      </w:pPr>
      <w:r>
        <w:t>Step 11 - Install Dynamic LINQ</w:t>
      </w:r>
    </w:p>
    <w:p>
      <w:r>
        <w:t>Install System.Linq.Dynamic.Core only in the project that contains ReferenceDataService.cs, because that is where query.Where(filter) and query.OrderBy(orderBy) are used.</w:t>
      </w:r>
    </w:p>
    <w:p>
      <w:pPr>
        <w:pStyle w:val="CodeBlock"/>
        <w:shd w:fill="F2F2F2"/>
      </w:pPr>
      <w:r>
        <w:rPr>
          <w:rFonts w:ascii="Consolas" w:hAnsi="Consolas" w:eastAsia="Consolas"/>
          <w:sz w:val="16"/>
        </w:rPr>
        <w:t>Install-Package System.Linq.Dynamic.Core</w:t>
      </w:r>
    </w:p>
    <w:p>
      <w:r>
        <w:t>At the top of ReferenceDataService.cs, include both namespaces:</w:t>
      </w:r>
    </w:p>
    <w:p>
      <w:pPr>
        <w:pStyle w:val="CodeBlock"/>
        <w:shd w:fill="F2F2F2"/>
      </w:pPr>
      <w:r>
        <w:rPr>
          <w:rFonts w:ascii="Consolas" w:hAnsi="Consolas" w:eastAsia="Consolas"/>
          <w:sz w:val="16"/>
        </w:rPr>
        <w:t>using MyApp.Contracts.Dtos;</w:t>
        <w:br/>
        <w:t>using System.Linq.Dynamic.Core;</w:t>
      </w:r>
    </w:p>
    <w:p>
      <w:pPr>
        <w:pStyle w:val="Heading1"/>
      </w:pPr>
      <w:r>
        <w:t>Step 12 - EF Core query pattern with filtering and sorting</w:t>
      </w:r>
    </w:p>
    <w:p>
      <w:r>
        <w:t>This is the recommended backend sequence: fixed filters, projection, Radzen filter, count, sort, paging, return PagedResult.</w:t>
      </w:r>
    </w:p>
    <w:p>
      <w:pPr>
        <w:pStyle w:val="CodeBlock"/>
        <w:shd w:fill="F2F2F2"/>
      </w:pPr>
      <w:r>
        <w:rPr>
          <w:rFonts w:ascii="Consolas" w:hAnsi="Consolas" w:eastAsia="Consolas"/>
          <w:sz w:val="16"/>
        </w:rPr>
        <w:t>public async Task&lt;PagedResult&lt;VerifiedAccountsModel&gt;&gt; GetVerifiedAccountNumbersAsync(</w:t>
        <w:br/>
        <w:t xml:space="preserve">    string? startsWith = null,</w:t>
        <w:br/>
        <w:t xml:space="preserve">    int take = 50,</w:t>
        <w:br/>
        <w:t xml:space="preserve">    int skip = 0,</w:t>
        <w:br/>
        <w:t xml:space="preserve">    string? environment = null,</w:t>
        <w:br/>
        <w:t xml:space="preserve">    bool? verified = null,</w:t>
        <w:br/>
        <w:t xml:space="preserve">    string? filter = null,</w:t>
        <w:br/>
        <w:t xml:space="preserve">    string? orderBy = null,</w:t>
        <w:br/>
        <w:t xml:space="preserve">    CancellationToken ct = default)</w:t>
        <w:br/>
        <w:t>{</w:t>
        <w:br/>
        <w:t xml:space="preserve">    await using var db = await _dbFactory.CreateDbContextAsync(ct);</w:t>
        <w:br/>
        <w:br/>
        <w:t xml:space="preserve">    var q = db.VerifiedAccounts.AsNoTracking()</w:t>
        <w:br/>
        <w:t xml:space="preserve">        .Where(r =&gt; r.AccountNumber != null);</w:t>
        <w:br/>
        <w:br/>
        <w:t xml:space="preserve">    if (!string.IsNullOrWhiteSpace(startsWith))</w:t>
        <w:br/>
        <w:t xml:space="preserve">    {</w:t>
        <w:br/>
        <w:t xml:space="preserve">        q = q.Where(r =&gt; r.AccountNumber!.StartsWith(startsWith));</w:t>
        <w:br/>
        <w:t xml:space="preserve">    }</w:t>
        <w:br/>
        <w:br/>
        <w:t xml:space="preserve">    if (!string.IsNullOrWhiteSpace(environment))</w:t>
        <w:br/>
        <w:t xml:space="preserve">    {</w:t>
        <w:br/>
        <w:t xml:space="preserve">        q = q.Where(r =&gt; r.Environment == environment);</w:t>
        <w:br/>
        <w:t xml:space="preserve">    }</w:t>
        <w:br/>
        <w:br/>
        <w:t xml:space="preserve">    if (verified.HasValue)</w:t>
        <w:br/>
        <w:t xml:space="preserve">    {</w:t>
        <w:br/>
        <w:t xml:space="preserve">        q = q.Where(r =&gt; r.Verified == verified.Value);</w:t>
        <w:br/>
        <w:t xml:space="preserve">    }</w:t>
        <w:br/>
        <w:br/>
        <w:t xml:space="preserve">    var query = q</w:t>
        <w:br/>
        <w:t xml:space="preserve">        .GroupBy(r =&gt; new</w:t>
        <w:br/>
        <w:t xml:space="preserve">        {</w:t>
        <w:br/>
        <w:t xml:space="preserve">            r.Id,</w:t>
        <w:br/>
        <w:t xml:space="preserve">            r.AccountNumber,</w:t>
        <w:br/>
        <w:t xml:space="preserve">            r.AccountType,</w:t>
        <w:br/>
        <w:t xml:space="preserve">            r.Environment,</w:t>
        <w:br/>
        <w:t xml:space="preserve">            r.Verified</w:t>
        <w:br/>
        <w:t xml:space="preserve">        })</w:t>
        <w:br/>
        <w:t xml:space="preserve">        .Select(r =&gt; new VerifiedAccountsModel</w:t>
        <w:br/>
        <w:t xml:space="preserve">        {</w:t>
        <w:br/>
        <w:t xml:space="preserve">            Id = r.Key.Id,</w:t>
        <w:br/>
        <w:t xml:space="preserve">            AccountNumber = r.Key.AccountNumber,</w:t>
        <w:br/>
        <w:t xml:space="preserve">            AccountType = r.Key.AccountType,</w:t>
        <w:br/>
        <w:t xml:space="preserve">            Environment = r.Key.Environment,</w:t>
        <w:br/>
        <w:t xml:space="preserve">            Verified = r.Key.Verified,</w:t>
        <w:br/>
        <w:t xml:space="preserve">            AccountStatus = r.FirstOrDefault()!.AccountStatus,</w:t>
        <w:br/>
        <w:t xml:space="preserve">            MemberName = r.FirstOrDefault()!.MemberName,</w:t>
        <w:br/>
        <w:t xml:space="preserve">            AlertsCount = r.FirstOrDefault()!.AlertsCount</w:t>
        <w:br/>
        <w:t xml:space="preserve">        });</w:t>
        <w:br/>
        <w:br/>
        <w:t xml:space="preserve">    if (!string.IsNullOrWhiteSpace(filter))</w:t>
        <w:br/>
        <w:t xml:space="preserve">    {</w:t>
        <w:br/>
        <w:t xml:space="preserve">        query = query.Where(filter);</w:t>
        <w:br/>
        <w:t xml:space="preserve">    }</w:t>
        <w:br/>
        <w:br/>
        <w:t xml:space="preserve">    var count = await query.CountAsync(ct);</w:t>
        <w:br/>
        <w:br/>
        <w:t xml:space="preserve">    if (!string.IsNullOrWhiteSpace(orderBy))</w:t>
        <w:br/>
        <w:t xml:space="preserve">    {</w:t>
        <w:br/>
        <w:t xml:space="preserve">        query = query.OrderBy(orderBy);</w:t>
        <w:br/>
        <w:t xml:space="preserve">    }</w:t>
        <w:br/>
        <w:t xml:space="preserve">    else</w:t>
        <w:br/>
        <w:t xml:space="preserve">    {</w:t>
        <w:br/>
        <w:t xml:space="preserve">        query = query.OrderBy(r =&gt; r.AccountNumber);</w:t>
        <w:br/>
        <w:t xml:space="preserve">    }</w:t>
        <w:br/>
        <w:br/>
        <w:t xml:space="preserve">    var result = await query</w:t>
        <w:br/>
        <w:t xml:space="preserve">        .Skip(skip)</w:t>
        <w:br/>
        <w:t xml:space="preserve">        .Take(take)</w:t>
        <w:br/>
        <w:t xml:space="preserve">        .ToListAsync(ct);</w:t>
        <w:br/>
        <w:br/>
        <w:t xml:space="preserve">    return new PagedResult&lt;VerifiedAccountsModel&gt;</w:t>
        <w:br/>
        <w:t xml:space="preserve">    {</w:t>
        <w:br/>
        <w:t xml:space="preserve">        Data = result,</w:t>
        <w:br/>
        <w:t xml:space="preserve">        Count = count</w:t>
        <w:br/>
        <w:t xml:space="preserve">    };</w:t>
        <w:br/>
        <w:t>}</w:t>
      </w:r>
    </w:p>
    <w:p>
      <w:pPr>
        <w:pStyle w:val="Heading1"/>
      </w:pPr>
      <w:r>
        <w:t>Step 13 - Why filtering must be after projection</w:t>
      </w:r>
    </w:p>
    <w:p>
      <w:r>
        <w:t>Radzen sends filter expressions based on the grid column properties: AccountNumber, AccountType, MemberName, AccountStatus, AlertsCount, Environment. Because of that, the backend applies the dynamic filter after projecting to VerifiedAccountsModel. This makes the filter expression match the model used by the grid.</w:t>
      </w:r>
    </w:p>
    <w:p>
      <w:pPr>
        <w:pStyle w:val="Heading1"/>
      </w:pPr>
      <w:r>
        <w:t>Step 14 - Remove or stop using old manual loading</w:t>
      </w:r>
    </w:p>
    <w:p>
      <w:r>
        <w:t>The old LoadAllAccountNumbers method can remain temporarily, but it should not be used by OnInitializedAsync or ReloadTheGrid once LoadData is in place. It does not receive LoadDataArgs and therefore cannot use args.Filter or args.OrderBy.</w:t>
      </w:r>
    </w:p>
    <w:p>
      <w:pPr>
        <w:pStyle w:val="CodeBlock"/>
        <w:shd w:fill="F2F2F2"/>
      </w:pPr>
      <w:r>
        <w:rPr>
          <w:rFonts w:ascii="Consolas" w:hAnsi="Consolas" w:eastAsia="Consolas"/>
          <w:sz w:val="16"/>
        </w:rPr>
        <w:t>// Do not put these in LoadAllAccountNumbers(). They only belong in LoadAccounts(LoadDataArgs args):</w:t>
        <w:br/>
        <w:t>filter: args.Filter,</w:t>
        <w:br/>
        <w:t>orderBy: args.OrderBy</w:t>
      </w:r>
    </w:p>
    <w:p>
      <w:pPr>
        <w:pStyle w:val="Heading1"/>
      </w:pPr>
      <w:r>
        <w:t>Step 15 - Troubleshooting checklist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t>Issue</w:t>
            </w:r>
          </w:p>
        </w:tc>
        <w:tc>
          <w:tcPr>
            <w:tcW w:type="dxa" w:w="5184"/>
            <w:vAlign w:val="center"/>
            <w:shd w:fill="D9EAF7"/>
          </w:tcPr>
          <w:p>
            <w:r>
              <w:t>Fix</w:t>
            </w:r>
          </w:p>
        </w:tc>
      </w:tr>
      <w:tr>
        <w:tc>
          <w:tcPr>
            <w:tcW w:type="dxa" w:w="5184"/>
          </w:tcPr>
          <w:p>
            <w:r>
              <w:t>Grid does not load on first page open</w:t>
            </w:r>
          </w:p>
        </w:tc>
        <w:tc>
          <w:tcPr>
            <w:tcW w:type="dxa" w:w="5184"/>
          </w:tcPr>
          <w:p>
            <w:r>
              <w:t>Make sure the grid is always rendered; initialize AllAccountNumbers = new(); use OnAfterRenderAsync and gridAccounts.FirstPage(true).</w:t>
            </w:r>
          </w:p>
        </w:tc>
      </w:tr>
      <w:tr>
        <w:tc>
          <w:tcPr>
            <w:tcW w:type="dxa" w:w="5184"/>
          </w:tcPr>
          <w:p>
            <w:r>
              <w:t>Filter popup appears but does not filter</w:t>
            </w:r>
          </w:p>
        </w:tc>
        <w:tc>
          <w:tcPr>
            <w:tcW w:type="dxa" w:w="5184"/>
          </w:tcPr>
          <w:p>
            <w:r>
              <w:t>Make sure LoadAccounts passes args.Filter to the API client, the HTTP client passes filter in the URL, the controller accepts filter, and EF applies query.Where(filter).</w:t>
            </w:r>
          </w:p>
        </w:tc>
      </w:tr>
      <w:tr>
        <w:tc>
          <w:tcPr>
            <w:tcW w:type="dxa" w:w="5184"/>
          </w:tcPr>
          <w:p>
            <w:r>
              <w:t>Sorting only sorts current page</w:t>
            </w:r>
          </w:p>
        </w:tc>
        <w:tc>
          <w:tcPr>
            <w:tcW w:type="dxa" w:w="5184"/>
          </w:tcPr>
          <w:p>
            <w:r>
              <w:t>Make sure LoadAccounts sends args.OrderBy and EF applies query.OrderBy(orderBy) before Skip/Take.</w:t>
            </w:r>
          </w:p>
        </w:tc>
      </w:tr>
      <w:tr>
        <w:tc>
          <w:tcPr>
            <w:tcW w:type="dxa" w:w="5184"/>
          </w:tcPr>
          <w:p>
            <w:r>
              <w:t>Compile error: cannot convert string to Expression&lt;Func&lt;...&gt;&gt;</w:t>
            </w:r>
          </w:p>
        </w:tc>
        <w:tc>
          <w:tcPr>
            <w:tcW w:type="dxa" w:w="5184"/>
          </w:tcPr>
          <w:p>
            <w:r>
              <w:t>Install System.Linq.Dynamic.Core and add using System.Linq.Dynamic.Core in ReferenceDataService.cs.</w:t>
            </w:r>
          </w:p>
        </w:tc>
      </w:tr>
      <w:tr>
        <w:tc>
          <w:tcPr>
            <w:tcW w:type="dxa" w:w="5184"/>
          </w:tcPr>
          <w:p>
            <w:r>
              <w:t>Wrong PagedResult type appears</w:t>
            </w:r>
          </w:p>
        </w:tc>
        <w:tc>
          <w:tcPr>
            <w:tcW w:type="dxa" w:w="5184"/>
          </w:tcPr>
          <w:p>
            <w:r>
              <w:t>Use MyApp.Contracts.Dtos.PagedResult&lt;T&gt;, not System.Linq.Dynamic.Core.PagedResult&lt;T&gt;.</w:t>
            </w:r>
          </w:p>
        </w:tc>
      </w:tr>
      <w:tr>
        <w:tc>
          <w:tcPr>
            <w:tcW w:type="dxa" w:w="5184"/>
          </w:tcPr>
          <w:p>
            <w:r>
              <w:t>Page count is wrong after filtering</w:t>
            </w:r>
          </w:p>
        </w:tc>
        <w:tc>
          <w:tcPr>
            <w:tcW w:type="dxa" w:w="5184"/>
          </w:tcPr>
          <w:p>
            <w:r>
              <w:t>Count must happen after query.Where(filter), but before OrderBy, Skip, and Take.</w:t>
            </w:r>
          </w:p>
        </w:tc>
      </w:tr>
      <w:tr>
        <w:tc>
          <w:tcPr>
            <w:tcW w:type="dxa" w:w="5184"/>
          </w:tcPr>
          <w:p>
            <w:r>
              <w:t>Page 2 has fewer rows than expected</w:t>
            </w:r>
          </w:p>
        </w:tc>
        <w:tc>
          <w:tcPr>
            <w:tcW w:type="dxa" w:w="5184"/>
          </w:tcPr>
          <w:p>
            <w:r>
              <w:t>Verify API receives skip and take; query should OrderBy, then Skip, then Take.</w:t>
            </w:r>
          </w:p>
        </w:tc>
      </w:tr>
    </w:tbl>
    <w:p>
      <w:pPr>
        <w:pStyle w:val="Heading1"/>
      </w:pPr>
      <w:r>
        <w:t>Validation steps after implementation</w:t>
      </w:r>
    </w:p>
    <w:p>
      <w:pPr>
        <w:pStyle w:val="ListNumber"/>
      </w:pPr>
      <w:r>
        <w:t>Open the page from a fresh browser load. The grid should load immediately.</w:t>
      </w:r>
    </w:p>
    <w:p>
      <w:pPr>
        <w:pStyle w:val="ListNumber"/>
      </w:pPr>
      <w:r>
        <w:t>Click page 2. Confirm the API receives a new skip value, for example skip=20&amp;take=20.</w:t>
      </w:r>
    </w:p>
    <w:p>
      <w:pPr>
        <w:pStyle w:val="ListNumber"/>
      </w:pPr>
      <w:r>
        <w:t>Apply an Account Number filter. Confirm the API query string includes filter= and the grid row count changes.</w:t>
      </w:r>
    </w:p>
    <w:p>
      <w:pPr>
        <w:pStyle w:val="ListNumber"/>
      </w:pPr>
      <w:r>
        <w:t>Click a column header. Confirm the API query string includes orderBy= and sorting is applied before paging.</w:t>
      </w:r>
    </w:p>
    <w:p>
      <w:pPr>
        <w:pStyle w:val="ListNumber"/>
      </w:pPr>
      <w:r>
        <w:t>Change the Environment or Verified radio button. The grid should reset to page 1 and reload through LoadAccounts.</w:t>
      </w:r>
    </w:p>
    <w:p>
      <w:pPr>
        <w:pStyle w:val="Heading1"/>
      </w:pPr>
      <w:r>
        <w:t>Reusable checklist for each new DataGrid</w:t>
      </w:r>
    </w:p>
    <w:p>
      <w:pPr>
        <w:pStyle w:val="ListBullet"/>
      </w:pPr>
      <w:r>
        <w:t>Create or reuse PagedResult&lt;T&gt;.</w:t>
      </w:r>
    </w:p>
    <w:p>
      <w:pPr>
        <w:pStyle w:val="ListBullet"/>
      </w:pPr>
      <w:r>
        <w:t>API endpoint returns PagedResult&lt;T&gt;, not List&lt;T&gt;.</w:t>
      </w:r>
    </w:p>
    <w:p>
      <w:pPr>
        <w:pStyle w:val="ListBullet"/>
      </w:pPr>
      <w:r>
        <w:t>HTTP client returns PagedResult&lt;T&gt; and passes skip, take, filter, orderBy.</w:t>
      </w:r>
    </w:p>
    <w:p>
      <w:pPr>
        <w:pStyle w:val="ListBullet"/>
      </w:pPr>
      <w:r>
        <w:t>Grid uses Data, Count, LoadData, AllowPaging, AllowSorting, AllowFiltering.</w:t>
      </w:r>
    </w:p>
    <w:p>
      <w:pPr>
        <w:pStyle w:val="ListBullet"/>
      </w:pPr>
      <w:r>
        <w:t>Grid is always rendered; do not wrap it in an if that depends on Data.Count.</w:t>
      </w:r>
    </w:p>
    <w:p>
      <w:pPr>
        <w:pStyle w:val="ListBullet"/>
      </w:pPr>
      <w:r>
        <w:t>Blazor list is initialized to new().</w:t>
      </w:r>
    </w:p>
    <w:p>
      <w:pPr>
        <w:pStyle w:val="ListBullet"/>
      </w:pPr>
      <w:r>
        <w:t>Use OnAfterRenderAsync with FirstPage(true) if the grid does not load on first render.</w:t>
      </w:r>
    </w:p>
    <w:p>
      <w:pPr>
        <w:pStyle w:val="ListBullet"/>
      </w:pPr>
      <w:r>
        <w:t>Backend applies fixed filters, dynamic filter, count, sort, skip, take in that order.</w:t>
      </w:r>
    </w:p>
    <w:p>
      <w:pPr>
        <w:pStyle w:val="ListBullet"/>
      </w:pPr>
      <w:r>
        <w:t>ReferenceDataService.cs has using System.Linq.Dynamic.Core; interface files do not need it.</w:t>
      </w:r>
    </w:p>
    <w:p>
      <w:pPr>
        <w:pStyle w:val="ListBullet"/>
      </w:pPr>
      <w:r>
        <w:t>Confirm PagedResult&lt;T&gt; is imported from MyApp.Contracts.Dtos.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Radzen DataGrid Server-Side Paging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72"/>
    </w:pPr>
    <w:rPr>
      <w:rFonts w:ascii="Consolas" w:hAnsi="Consolas" w:eastAsia="Consolas"/>
      <w:sz w:val="16"/>
    </w:rPr>
  </w:style>
  <w:style w:type="paragraph" w:customStyle="1" w:styleId="Callout">
    <w:name w:val="Callout"/>
    <w:pPr>
      <w:spacing w:before="80" w:after="120"/>
      <w:ind w:left="259"/>
    </w:pPr>
    <w:rPr>
      <w:rFonts w:ascii="Aptos" w:hAnsi="Aptos" w:eastAsia="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